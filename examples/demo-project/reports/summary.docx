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Report</w:t>
      </w:r>
    </w:p>
    <w:p>
      <w:r>
        <w:t>This report is extracted as text by flashpack.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